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60129" w14:textId="774F5180" w:rsidR="00A45B79" w:rsidRDefault="00142809">
      <w:r>
        <w:t>Nome: José Henrique Júnior - RA: 0030482513034</w:t>
      </w:r>
      <w:r>
        <w:br/>
      </w:r>
      <w:r>
        <w:br/>
      </w:r>
      <w:proofErr w:type="spellStart"/>
      <w:r w:rsidR="00000000">
        <w:t>Respostas</w:t>
      </w:r>
      <w:proofErr w:type="spellEnd"/>
      <w:r w:rsidR="00000000">
        <w:t xml:space="preserve"> das </w:t>
      </w:r>
      <w:proofErr w:type="spellStart"/>
      <w:r w:rsidR="00000000">
        <w:t>Questões</w:t>
      </w:r>
      <w:proofErr w:type="spellEnd"/>
      <w:r>
        <w:t xml:space="preserve"> (</w:t>
      </w:r>
      <w:proofErr w:type="spellStart"/>
      <w:r>
        <w:t>reposição</w:t>
      </w:r>
      <w:proofErr w:type="spellEnd"/>
      <w:r>
        <w:t>)</w:t>
      </w:r>
    </w:p>
    <w:p w14:paraId="56B749F9" w14:textId="77777777" w:rsidR="00A45B79" w:rsidRDefault="00A45B79"/>
    <w:p w14:paraId="509DCB9E" w14:textId="749CF047" w:rsidR="00A45B79" w:rsidRDefault="00000000">
      <w:r>
        <w:t>36</w:t>
      </w:r>
      <w:r w:rsidR="00142809">
        <w:t xml:space="preserve"> - </w:t>
      </w:r>
      <w:proofErr w:type="spellStart"/>
      <w:r>
        <w:t>Resultados</w:t>
      </w:r>
      <w:proofErr w:type="spellEnd"/>
      <w:r>
        <w:t xml:space="preserve"> das </w:t>
      </w:r>
      <w:proofErr w:type="spellStart"/>
      <w:r>
        <w:t>expressões</w:t>
      </w:r>
      <w:proofErr w:type="spellEnd"/>
      <w:r>
        <w:t xml:space="preserve"> </w:t>
      </w:r>
      <w:proofErr w:type="spellStart"/>
      <w:r>
        <w:t>lógicas</w:t>
      </w:r>
      <w:proofErr w:type="spellEnd"/>
    </w:p>
    <w:p w14:paraId="50995765" w14:textId="77777777" w:rsidR="00A45B79" w:rsidRDefault="00000000">
      <w:r>
        <w:t>VarA = 5, VarB = 2, VarC = 10, VarD = 3</w:t>
      </w:r>
    </w:p>
    <w:p w14:paraId="25BAA638" w14:textId="77777777" w:rsidR="00A45B79" w:rsidRDefault="00000000">
      <w:r>
        <w:t>e1 = Verdadeiro</w:t>
      </w:r>
    </w:p>
    <w:p w14:paraId="048774BC" w14:textId="77777777" w:rsidR="00A45B79" w:rsidRDefault="00000000">
      <w:r>
        <w:t>e2 = Verdadeiro</w:t>
      </w:r>
    </w:p>
    <w:p w14:paraId="5B960139" w14:textId="77777777" w:rsidR="00A45B79" w:rsidRDefault="00000000">
      <w:r>
        <w:t>e3 = Falso</w:t>
      </w:r>
    </w:p>
    <w:p w14:paraId="24B9D900" w14:textId="77777777" w:rsidR="00A45B79" w:rsidRDefault="00000000">
      <w:r>
        <w:t>e4 = Verdadeiro</w:t>
      </w:r>
    </w:p>
    <w:p w14:paraId="08C6A10E" w14:textId="77777777" w:rsidR="00A45B79" w:rsidRDefault="00000000">
      <w:r>
        <w:t>Alternativa correta: b)</w:t>
      </w:r>
    </w:p>
    <w:p w14:paraId="471D5793" w14:textId="77777777" w:rsidR="00A45B79" w:rsidRDefault="00A45B79"/>
    <w:p w14:paraId="4BB572CD" w14:textId="37CC440A" w:rsidR="00A45B79" w:rsidRDefault="00000000">
      <w:r>
        <w:t>37</w:t>
      </w:r>
      <w:r w:rsidR="00142809">
        <w:t xml:space="preserve"> - </w:t>
      </w:r>
      <w:proofErr w:type="spellStart"/>
      <w:r>
        <w:t>Resultados</w:t>
      </w:r>
      <w:proofErr w:type="spellEnd"/>
      <w:r>
        <w:t xml:space="preserve"> dos </w:t>
      </w:r>
      <w:proofErr w:type="spellStart"/>
      <w:r>
        <w:t>MessageBox</w:t>
      </w:r>
      <w:proofErr w:type="spellEnd"/>
    </w:p>
    <w:p w14:paraId="0B01F87E" w14:textId="77777777" w:rsidR="00A45B79" w:rsidRDefault="00000000">
      <w:r>
        <w:t>7, 770, 766, 0, 69.9</w:t>
      </w:r>
    </w:p>
    <w:p w14:paraId="65A6C154" w14:textId="77777777" w:rsidR="00A45B79" w:rsidRDefault="00A45B79"/>
    <w:p w14:paraId="49539F43" w14:textId="51086DD8" w:rsidR="00A45B79" w:rsidRDefault="00000000">
      <w:r>
        <w:t>38</w:t>
      </w:r>
      <w:r w:rsidR="00142809">
        <w:t xml:space="preserve"> - </w:t>
      </w:r>
      <w:proofErr w:type="spellStart"/>
      <w:r>
        <w:t>Diferença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exemplos</w:t>
      </w:r>
      <w:proofErr w:type="spellEnd"/>
      <w:r>
        <w:t xml:space="preserve"> com &amp; e &amp;&amp;</w:t>
      </w:r>
    </w:p>
    <w:p w14:paraId="2811AED3" w14:textId="77777777" w:rsidR="00A45B79" w:rsidRDefault="00000000">
      <w:r>
        <w:t>Exemplo 1 causa erro porque o operador &amp; avalia sempre as duas expressões, executando texto.length() mesmo com texto = null.</w:t>
      </w:r>
    </w:p>
    <w:p w14:paraId="496C9431" w14:textId="77777777" w:rsidR="00A45B79" w:rsidRDefault="00000000">
      <w:r>
        <w:t>Exemplo 2 não causa erro porque o operador &amp;&amp; faz curto-circuito e não avalia a segunda expressão se a primeira for falsa.</w:t>
      </w:r>
    </w:p>
    <w:p w14:paraId="657DF6D6" w14:textId="77777777" w:rsidR="00A45B79" w:rsidRDefault="00A45B79"/>
    <w:p w14:paraId="2C73642F" w14:textId="4B2BD051" w:rsidR="00A45B79" w:rsidRDefault="00000000">
      <w:r>
        <w:t>39</w:t>
      </w:r>
      <w:r w:rsidR="00142809">
        <w:t xml:space="preserve"> - </w:t>
      </w:r>
      <w:proofErr w:type="spellStart"/>
      <w:r>
        <w:t>Expressão</w:t>
      </w:r>
      <w:proofErr w:type="spellEnd"/>
      <w:r>
        <w:t xml:space="preserve"> com </w:t>
      </w:r>
      <w:proofErr w:type="spellStart"/>
      <w:r>
        <w:t>mínimo</w:t>
      </w:r>
      <w:proofErr w:type="spellEnd"/>
      <w:r>
        <w:t xml:space="preserve"> de </w:t>
      </w:r>
      <w:proofErr w:type="spellStart"/>
      <w:r>
        <w:t>parênteses</w:t>
      </w:r>
      <w:proofErr w:type="spellEnd"/>
    </w:p>
    <w:p w14:paraId="61D71CE3" w14:textId="77777777" w:rsidR="00A45B79" w:rsidRDefault="00000000">
      <w:r>
        <w:t>s1 = 3 + 5 / (4 * 2 * 4) * 9;</w:t>
      </w:r>
    </w:p>
    <w:p w14:paraId="147C2B0D" w14:textId="77777777" w:rsidR="00A45B79" w:rsidRDefault="00A45B79"/>
    <w:p w14:paraId="7A8C4B7D" w14:textId="3D3D54AA" w:rsidR="00A45B79" w:rsidRDefault="00000000">
      <w:r>
        <w:t>40</w:t>
      </w:r>
      <w:r w:rsidR="00142809">
        <w:t xml:space="preserve"> - </w:t>
      </w:r>
      <w:proofErr w:type="spellStart"/>
      <w:r>
        <w:t>DateTime.AddDays</w:t>
      </w:r>
      <w:proofErr w:type="spellEnd"/>
      <w:r>
        <w:t xml:space="preserve">(n), </w:t>
      </w:r>
      <w:proofErr w:type="spellStart"/>
      <w:r>
        <w:t>DateTime.Day</w:t>
      </w:r>
      <w:proofErr w:type="spellEnd"/>
      <w:r>
        <w:t xml:space="preserve"> e </w:t>
      </w:r>
      <w:proofErr w:type="spellStart"/>
      <w:r>
        <w:t>DateTime.Subtract</w:t>
      </w:r>
      <w:proofErr w:type="spellEnd"/>
      <w:r>
        <w:t>(data).</w:t>
      </w:r>
      <w:proofErr w:type="spellStart"/>
      <w:r>
        <w:t>TotalDays</w:t>
      </w:r>
      <w:proofErr w:type="spellEnd"/>
    </w:p>
    <w:p w14:paraId="7338FC55" w14:textId="77777777" w:rsidR="00A45B79" w:rsidRDefault="00000000">
      <w:r>
        <w:t>AddDays(n): adiciona n dias a uma data e retorna uma nova data.</w:t>
      </w:r>
    </w:p>
    <w:p w14:paraId="6C3547E1" w14:textId="77777777" w:rsidR="00A45B79" w:rsidRDefault="00000000">
      <w:r>
        <w:t>Day: retorna o dia do mês.</w:t>
      </w:r>
    </w:p>
    <w:p w14:paraId="53137E72" w14:textId="77777777" w:rsidR="00A45B79" w:rsidRDefault="00000000">
      <w:r>
        <w:t>Subtract().TotalDays: calcula a diferença total de dias entre duas datas.</w:t>
      </w:r>
    </w:p>
    <w:sectPr w:rsidR="00A45B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9908981">
    <w:abstractNumId w:val="8"/>
  </w:num>
  <w:num w:numId="2" w16cid:durableId="705176224">
    <w:abstractNumId w:val="6"/>
  </w:num>
  <w:num w:numId="3" w16cid:durableId="1015302323">
    <w:abstractNumId w:val="5"/>
  </w:num>
  <w:num w:numId="4" w16cid:durableId="984699808">
    <w:abstractNumId w:val="4"/>
  </w:num>
  <w:num w:numId="5" w16cid:durableId="137960441">
    <w:abstractNumId w:val="7"/>
  </w:num>
  <w:num w:numId="6" w16cid:durableId="820316307">
    <w:abstractNumId w:val="3"/>
  </w:num>
  <w:num w:numId="7" w16cid:durableId="1956447228">
    <w:abstractNumId w:val="2"/>
  </w:num>
  <w:num w:numId="8" w16cid:durableId="776606780">
    <w:abstractNumId w:val="1"/>
  </w:num>
  <w:num w:numId="9" w16cid:durableId="1313414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809"/>
    <w:rsid w:val="0015074B"/>
    <w:rsid w:val="0029639D"/>
    <w:rsid w:val="00326F90"/>
    <w:rsid w:val="00343B17"/>
    <w:rsid w:val="00A45B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2B0284"/>
  <w14:defaultImageDpi w14:val="300"/>
  <w15:docId w15:val="{DC16043F-8E9C-4C2E-A598-2F63830F9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141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josé henrique</cp:lastModifiedBy>
  <cp:revision>2</cp:revision>
  <dcterms:created xsi:type="dcterms:W3CDTF">2013-12-23T23:15:00Z</dcterms:created>
  <dcterms:modified xsi:type="dcterms:W3CDTF">2025-12-07T15:56:00Z</dcterms:modified>
  <cp:category/>
</cp:coreProperties>
</file>